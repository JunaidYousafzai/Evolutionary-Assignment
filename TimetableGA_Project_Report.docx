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TimetableGA: University Timetable Scheduling System</w:t>
      </w:r>
    </w:p>
    <w:p>
      <w:r>
        <w:t>This document is the final project report for the TimetableGA system, a web-based university timetable scheduler powered by a Genetic Algorithm.</w:t>
      </w:r>
    </w:p>
    <w:p>
      <w:pPr>
        <w:pStyle w:val="Heading2"/>
      </w:pPr>
      <w:r>
        <w:t>Abstract</w:t>
      </w:r>
    </w:p>
    <w:p>
      <w:r>
        <w:t>This final-year project presents a web application that automatically generates optimized, clash-free academic timetables using a Genetic Algorithm (GA). The system models courses, teachers, rooms, and timeslots, then evolves candidate schedules until a highly fit solution is produced.</w:t>
      </w:r>
    </w:p>
    <w:p>
      <w:pPr>
        <w:pStyle w:val="Heading2"/>
      </w:pPr>
      <w:r>
        <w:t>Introduction</w:t>
      </w:r>
    </w:p>
    <w:p>
      <w:r>
        <w:t>Creating university timetables manually is a difficult combinatorial problem involving many constraints. This project solves the scheduling challenge using evolutionary computation rather than exhaustive search, producing efficient and conflict-free schedules with reduced human effort.</w:t>
      </w:r>
    </w:p>
    <w:p>
      <w:pPr>
        <w:pStyle w:val="Heading2"/>
      </w:pPr>
      <w:r>
        <w:t>Problem Statement</w:t>
      </w:r>
    </w:p>
    <w:p>
      <w:r>
        <w:t>Universities require schedules that satisfy the following constraints:</w:t>
      </w:r>
    </w:p>
    <w:p>
      <w:pPr>
        <w:pStyle w:val="ListBullet"/>
      </w:pPr>
      <w:r>
        <w:t>No teacher assigned to more than one course in the same timeslot.</w:t>
      </w:r>
    </w:p>
    <w:p>
      <w:pPr>
        <w:pStyle w:val="ListBullet"/>
      </w:pPr>
      <w:r>
        <w:t>No room assigned to more than one course in the same timeslot.</w:t>
      </w:r>
    </w:p>
    <w:p>
      <w:pPr>
        <w:pStyle w:val="ListBullet"/>
      </w:pPr>
      <w:r>
        <w:t>Balanced distribution of classes across the week.</w:t>
      </w:r>
    </w:p>
    <w:p>
      <w:pPr>
        <w:pStyle w:val="ListBullet"/>
      </w:pPr>
      <w:r>
        <w:t>Fast schedule generation with minimal manual work.</w:t>
      </w:r>
    </w:p>
    <w:p>
      <w:r>
        <w:t>The problem is difficult because the number of possible schedules grows exponentially with the number of courses, teachers, rooms, and timeslots.</w:t>
      </w:r>
    </w:p>
    <w:p>
      <w:pPr>
        <w:pStyle w:val="Heading2"/>
      </w:pPr>
      <w:r>
        <w:t>Project Objectives</w:t>
      </w:r>
    </w:p>
    <w:p>
      <w:pPr>
        <w:pStyle w:val="ListBullet"/>
      </w:pPr>
      <w:r>
        <w:t>Build a functional web application for timetable scheduling.</w:t>
      </w:r>
    </w:p>
    <w:p>
      <w:pPr>
        <w:pStyle w:val="ListBullet"/>
      </w:pPr>
      <w:r>
        <w:t>Implement a Genetic Algorithm to optimize schedules.</w:t>
      </w:r>
    </w:p>
    <w:p>
      <w:pPr>
        <w:pStyle w:val="ListBullet"/>
      </w:pPr>
      <w:r>
        <w:t>Provide a modern user interface for data management.</w:t>
      </w:r>
    </w:p>
    <w:p>
      <w:pPr>
        <w:pStyle w:val="ListBullet"/>
      </w:pPr>
      <w:r>
        <w:t>Support CRUD operations for courses, teachers, rooms, and timeslots.</w:t>
      </w:r>
    </w:p>
    <w:p>
      <w:pPr>
        <w:pStyle w:val="ListBullet"/>
      </w:pPr>
      <w:r>
        <w:t>Compare a random timetable with the GA-optimized timetable.</w:t>
      </w:r>
    </w:p>
    <w:p>
      <w:pPr>
        <w:pStyle w:val="ListBullet"/>
      </w:pPr>
      <w:r>
        <w:t>Store results persistently using SQLite.</w:t>
      </w:r>
    </w:p>
    <w:p>
      <w:pPr>
        <w:pStyle w:val="Heading2"/>
      </w:pPr>
      <w:r>
        <w:t>System Architecture</w:t>
      </w:r>
    </w:p>
    <w:p>
      <w:r>
        <w:t>The application is divided into backend, frontend, and database layers.</w:t>
      </w:r>
    </w:p>
    <w:p>
      <w:pPr>
        <w:pStyle w:val="ListBullet"/>
      </w:pPr>
      <w:r>
        <w:t>Backend: Node.js with Express.js and API endpoints for data management and timetable generation.</w:t>
      </w:r>
    </w:p>
    <w:p>
      <w:pPr>
        <w:pStyle w:val="ListBullet"/>
      </w:pPr>
      <w:r>
        <w:t>Database: sqlite.js-powered SQLite persistence for courses, teachers, rooms, timeslots, and generated timetables.</w:t>
      </w:r>
    </w:p>
    <w:p>
      <w:pPr>
        <w:pStyle w:val="ListBullet"/>
      </w:pPr>
      <w:r>
        <w:t>Frontend: HTML, CSS, and JavaScript with GSAP animations for a responsive user interface.</w:t>
      </w:r>
    </w:p>
    <w:p>
      <w:pPr>
        <w:pStyle w:val="Heading2"/>
      </w:pPr>
      <w:r>
        <w:t>Genetic Algorithm Design</w:t>
      </w:r>
    </w:p>
    <w:p>
      <w:r>
        <w:t>The Genetic Algorithm uses the following design:</w:t>
      </w:r>
    </w:p>
    <w:p>
      <w:pPr>
        <w:pStyle w:val="ListBullet"/>
      </w:pPr>
      <w:r>
        <w:t>Representation: Each timetable is represented as a chromosome where each gene encodes one course assignment including course, teacher, room, and timeslot.</w:t>
      </w:r>
    </w:p>
    <w:p>
      <w:pPr>
        <w:pStyle w:val="ListBullet"/>
      </w:pPr>
      <w:r>
        <w:t>Initialization: A population of random schedules is generated.</w:t>
      </w:r>
    </w:p>
    <w:p>
      <w:pPr>
        <w:pStyle w:val="ListBullet"/>
      </w:pPr>
      <w:r>
        <w:t>Fitness Function: Penalizes teacher clashes, room clashes, back-to-back teacher classes, and uneven daily distribution.</w:t>
      </w:r>
    </w:p>
    <w:p>
      <w:pPr>
        <w:pStyle w:val="ListBullet"/>
      </w:pPr>
      <w:r>
        <w:t>Evolution: Uses elitism, crossover, and mutation to create new candidate schedules.</w:t>
      </w:r>
    </w:p>
    <w:p>
      <w:pPr>
        <w:pStyle w:val="ListBullet"/>
      </w:pPr>
      <w:r>
        <w:t>Termination: Runs for up to 100 generations or stops early when a perfect schedule is found after 20 generations.</w:t>
      </w:r>
    </w:p>
    <w:p>
      <w:pPr>
        <w:pStyle w:val="Heading2"/>
      </w:pPr>
      <w:r>
        <w:t>Implementation Details</w:t>
      </w:r>
    </w:p>
    <w:p>
      <w:r>
        <w:t>Key code modules and their responsibilities:</w:t>
      </w:r>
    </w:p>
    <w:p>
      <w:pPr>
        <w:pStyle w:val="ListBullet"/>
      </w:pPr>
      <w:r>
        <w:t>database.js: initializes the SQLite database, defines tables, seeds sample data, and provides CRUD functions.</w:t>
      </w:r>
    </w:p>
    <w:p>
      <w:pPr>
        <w:pStyle w:val="ListBullet"/>
      </w:pPr>
      <w:r>
        <w:t>server.js: serves the frontend, exposes REST API endpoints, and triggers timetable generation.</w:t>
      </w:r>
    </w:p>
    <w:p>
      <w:pPr>
        <w:pStyle w:val="ListBullet"/>
      </w:pPr>
      <w:r>
        <w:t>gaEngine.js: contains the core Genetic Algorithm logic and random timetable comparison.</w:t>
      </w:r>
    </w:p>
    <w:p>
      <w:pPr>
        <w:pStyle w:val="ListBullet"/>
      </w:pPr>
      <w:r>
        <w:t>public/js/app.js: manages frontend CRUD operations, loads data, and handles timetable generation interactions.</w:t>
      </w:r>
    </w:p>
    <w:p>
      <w:pPr>
        <w:pStyle w:val="ListBullet"/>
      </w:pPr>
      <w:r>
        <w:t>public/index.html: landing page and frontend entry point with modern UI design.</w:t>
      </w:r>
    </w:p>
    <w:p>
      <w:pPr>
        <w:pStyle w:val="Heading2"/>
      </w:pPr>
      <w:r>
        <w:t>Features</w:t>
      </w:r>
    </w:p>
    <w:p>
      <w:pPr>
        <w:pStyle w:val="ListBullet"/>
      </w:pPr>
      <w:r>
        <w:t>Full CRUD management for courses, teachers, rooms, and timeslots.</w:t>
      </w:r>
    </w:p>
    <w:p>
      <w:pPr>
        <w:pStyle w:val="ListBullet"/>
      </w:pPr>
      <w:r>
        <w:t>Automatic sample data seeding for quick testing.</w:t>
      </w:r>
    </w:p>
    <w:p>
      <w:pPr>
        <w:pStyle w:val="ListBullet"/>
      </w:pPr>
      <w:r>
        <w:t>Random timetable generation for baseline comparison.</w:t>
      </w:r>
    </w:p>
    <w:p>
      <w:pPr>
        <w:pStyle w:val="ListBullet"/>
      </w:pPr>
      <w:r>
        <w:t>Genetic Algorithm optimization to reduce conflicts.</w:t>
      </w:r>
    </w:p>
    <w:p>
      <w:pPr>
        <w:pStyle w:val="ListBullet"/>
      </w:pPr>
      <w:r>
        <w:t>Real-time fitness evolution chart and schedule comparison.</w:t>
      </w:r>
    </w:p>
    <w:p>
      <w:pPr>
        <w:pStyle w:val="ListBullet"/>
      </w:pPr>
      <w:r>
        <w:t>Persistent timetable storage in SQLite.</w:t>
      </w:r>
    </w:p>
    <w:p>
      <w:pPr>
        <w:pStyle w:val="Heading2"/>
      </w:pPr>
      <w:r>
        <w:t>Usage</w:t>
      </w:r>
    </w:p>
    <w:p>
      <w:r>
        <w:t>To run the project locally:</w:t>
      </w:r>
    </w:p>
    <w:p>
      <w:pPr>
        <w:pStyle w:val="ListBullet"/>
      </w:pPr>
      <w:r>
        <w:t>Install dependencies: npm install</w:t>
      </w:r>
    </w:p>
    <w:p>
      <w:pPr>
        <w:pStyle w:val="ListBullet"/>
      </w:pPr>
      <w:r>
        <w:t>Start the server: node server.js</w:t>
      </w:r>
    </w:p>
    <w:p>
      <w:pPr>
        <w:pStyle w:val="ListBullet"/>
      </w:pPr>
      <w:r>
        <w:t>Open the application in a browser: http://localhost:3000</w:t>
      </w:r>
    </w:p>
    <w:p>
      <w:r>
        <w:t>The user workflow includes adding or reviewing scheduling data, generating an optimized timetable, and reviewing the results and fitness progression.</w:t>
      </w:r>
    </w:p>
    <w:p>
      <w:pPr>
        <w:pStyle w:val="Heading2"/>
      </w:pPr>
      <w:r>
        <w:t>Results</w:t>
      </w:r>
    </w:p>
    <w:p>
      <w:pPr>
        <w:pStyle w:val="ListBullet"/>
      </w:pPr>
      <w:r>
        <w:t>The GA is designed to produce conflict-free schedules with zero teacher clashes and zero room clashes.</w:t>
      </w:r>
    </w:p>
    <w:p>
      <w:pPr>
        <w:pStyle w:val="ListBullet"/>
      </w:pPr>
      <w:r>
        <w:t>The frontend compares the random schedule and the optimized schedule for analysis.</w:t>
      </w:r>
    </w:p>
    <w:p>
      <w:pPr>
        <w:pStyle w:val="ListBullet"/>
      </w:pPr>
      <w:r>
        <w:t>The project illustrates how evolutionary optimization can solve a real scheduling problem efficiently.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Add support for teacher availability and preferred time windows.</w:t>
      </w:r>
    </w:p>
    <w:p>
      <w:pPr>
        <w:pStyle w:val="ListBullet"/>
      </w:pPr>
      <w:r>
        <w:t>Add room capacity and equipment matching to align class requirements.</w:t>
      </w:r>
    </w:p>
    <w:p>
      <w:pPr>
        <w:pStyle w:val="ListBullet"/>
      </w:pPr>
      <w:r>
        <w:t>Add weighted course priorities and class duration support.</w:t>
      </w:r>
    </w:p>
    <w:p>
      <w:pPr>
        <w:pStyle w:val="ListBullet"/>
      </w:pPr>
      <w:r>
        <w:t>Improve GA operators for larger datasets and higher accuracy.</w:t>
      </w:r>
    </w:p>
    <w:p>
      <w:pPr>
        <w:pStyle w:val="ListBullet"/>
      </w:pPr>
      <w:r>
        <w:t>Add authentication and export options such as Excel or PDF.</w:t>
      </w:r>
    </w:p>
    <w:p>
      <w:pPr>
        <w:pStyle w:val="Heading2"/>
      </w:pPr>
      <w:r>
        <w:t>Conclusion</w:t>
      </w:r>
    </w:p>
    <w:p>
      <w:r>
        <w:t>TimetableGA demonstrates a complete application of Genetic Algorithms for university scheduling. The system combines backend engineering, database design, algorithmic problem solving, and a rich frontend experience to automate academic timetable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